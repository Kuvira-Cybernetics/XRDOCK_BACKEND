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XRDOCK Local File Server - User Guide</w:t>
      </w:r>
    </w:p>
    <w:p/>
    <w:p>
      <w:r>
        <w:t>The XRDOCK Local File Server is a lightweight, high-performance tool designed to turn any Windows machine into a local file-sharing hub. It allows you to upload and download files via a web interface or API without requiring any external database or complex configuration.</w:t>
      </w:r>
    </w:p>
    <w:p/>
    <w:p>
      <w:r>
        <w:t>Getting Started</w:t>
      </w:r>
    </w:p>
    <w:p/>
    <w:p>
      <w:r>
        <w:t>1. Launch the App: Double-click XRDOCK_FileServer.exe.</w:t>
      </w:r>
    </w:p>
    <w:p>
      <w:r>
        <w:t>2. Configure Storage: Select the folder you want to share using the BROWSE button.</w:t>
      </w:r>
    </w:p>
    <w:p>
      <w:r>
        <w:t>3. Set Port: Enter the port number (default is 8000).</w:t>
      </w:r>
    </w:p>
    <w:p>
      <w:r>
        <w:t>4. Start Server: Click the START SERVER button.</w:t>
      </w:r>
    </w:p>
    <w:p>
      <w:r>
        <w:t>5. Access the UI: Open the Access URL displayed in your browser (e.g., http://192.168.1.10:8000).</w:t>
      </w:r>
    </w:p>
    <w:p/>
    <w:p>
      <w:r>
        <w:t>Features</w:t>
      </w:r>
    </w:p>
    <w:p/>
    <w:p>
      <w:r>
        <w:t>GUI Mode</w:t>
      </w:r>
    </w:p>
    <w:p>
      <w:r>
        <w:t>- Storage Path: Folder where files are stored</w:t>
      </w:r>
    </w:p>
    <w:p>
      <w:r>
        <w:t>- Dynamic URL updates based on port</w:t>
      </w:r>
    </w:p>
    <w:p>
      <w:r>
        <w:t>- Copy URL button for sharing</w:t>
      </w:r>
    </w:p>
    <w:p>
      <w:r>
        <w:t>- System tray background mode</w:t>
      </w:r>
    </w:p>
    <w:p/>
    <w:p>
      <w:r>
        <w:t>Headless / CLI Mode</w:t>
      </w:r>
    </w:p>
    <w:p>
      <w:r>
        <w:t>Command:</w:t>
      </w:r>
    </w:p>
    <w:p>
      <w:r>
        <w:t>XRDOCK_FileServer.exe --headless --port &lt;PORT&gt; --path "&lt;STORAGE_PATH&gt;"</w:t>
      </w:r>
    </w:p>
    <w:p/>
    <w:p>
      <w:r>
        <w:t>Example:</w:t>
      </w:r>
    </w:p>
    <w:p>
      <w:r>
        <w:t>XRDOCK_FileServer.exe --headless --port 8080 --path "C:\SharedFiles"</w:t>
      </w:r>
    </w:p>
    <w:p/>
    <w:p>
      <w:r>
        <w:t>How It Works</w:t>
      </w:r>
    </w:p>
    <w:p>
      <w:r>
        <w:t>- Files stored locally</w:t>
      </w:r>
    </w:p>
    <w:p>
      <w:r>
        <w:t>- Instant upload availability</w:t>
      </w:r>
    </w:p>
    <w:p>
      <w:r>
        <w:t>- LAN-only access unless port forwarded</w:t>
      </w:r>
    </w:p>
    <w:p/>
    <w:p>
      <w:r>
        <w:t>Web Interface</w:t>
      </w:r>
    </w:p>
    <w:p>
      <w:r>
        <w:t>- View files</w:t>
      </w:r>
    </w:p>
    <w:p>
      <w:r>
        <w:t>- Upload files</w:t>
      </w:r>
    </w:p>
    <w:p>
      <w:r>
        <w:t>- Download files</w:t>
      </w:r>
    </w:p>
    <w:p>
      <w:r>
        <w:t>- Delete files</w:t>
      </w:r>
    </w:p>
    <w:p/>
    <w:p>
      <w:r>
        <w:t>API Documentation</w:t>
      </w:r>
    </w:p>
    <w:p/>
    <w:p>
      <w:r>
        <w:t xml:space="preserve">GET /api/files → List files  </w:t>
      </w:r>
    </w:p>
    <w:p>
      <w:r>
        <w:t xml:space="preserve">POST /api/upload → Upload file  </w:t>
      </w:r>
    </w:p>
    <w:p>
      <w:r>
        <w:t xml:space="preserve">GET /api/download/{filename} → Download file  </w:t>
      </w:r>
    </w:p>
    <w:p>
      <w:r>
        <w:t xml:space="preserve">DELETE /api/files/{filename} → Delete file  </w:t>
      </w:r>
    </w:p>
    <w:p/>
    <w:p>
      <w:r>
        <w:t>System Requirements</w:t>
      </w:r>
    </w:p>
    <w:p>
      <w:r>
        <w:t>- Windows 10 / 11</w:t>
      </w:r>
    </w:p>
    <w:p>
      <w:r>
        <w:t>- Local network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